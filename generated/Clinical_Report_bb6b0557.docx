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1020"/>
          <w:sz w:val="48"/>
        </w:rPr>
        <w:t>Clinical Intelligence Report</w:t>
      </w:r>
    </w:p>
    <w:p>
      <w:pPr>
        <w:jc w:val="center"/>
      </w:pPr>
      <w:r>
        <w:rPr>
          <w:b w:val="0"/>
          <w:color w:val="475569"/>
          <w:sz w:val="22"/>
        </w:rPr>
        <w:t>Structured Decision Support Summary</w:t>
      </w:r>
    </w:p>
    <w:p>
      <w:pPr>
        <w:spacing w:after="60"/>
      </w:pPr>
      <w:r>
        <w:rPr>
          <w:b w:val="0"/>
          <w:color w:val="64748B"/>
          <w:sz w:val="18"/>
        </w:rPr>
        <w:t>Session ID: bb6b0557 | Generated by Cavista Clinical Assistant</w:t>
      </w:r>
    </w:p>
    <w:p>
      <w:pPr>
        <w:spacing w:after="60"/>
      </w:pPr>
      <w:r>
        <w:rPr>
          <w:b w:val="0"/>
          <w:color w:val="B91C1C"/>
          <w:sz w:val="18"/>
        </w:rPr>
        <w:t>Decision support only; clinician verification required.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F172A"/>
          </w:tcPr>
          <w:p>
            <w:r>
              <w:rPr>
                <w:b/>
                <w:color w:val="4CC9F0"/>
                <w:sz w:val="20"/>
              </w:rPr>
              <w:t>Risk Tier</w:t>
            </w:r>
          </w:p>
        </w:tc>
        <w:tc>
          <w:tcPr>
            <w:tcW w:type="dxa" w:w="2556"/>
            <w:shd w:fill="0F172A"/>
          </w:tcPr>
          <w:p>
            <w:r>
              <w:rPr>
                <w:b/>
                <w:color w:val="4CC9F0"/>
                <w:sz w:val="20"/>
              </w:rPr>
              <w:t>Red Flags</w:t>
            </w:r>
          </w:p>
        </w:tc>
        <w:tc>
          <w:tcPr>
            <w:tcW w:type="dxa" w:w="2556"/>
            <w:shd w:fill="0F172A"/>
          </w:tcPr>
          <w:p>
            <w:r>
              <w:rPr>
                <w:b/>
                <w:color w:val="4CC9F0"/>
                <w:sz w:val="20"/>
              </w:rPr>
              <w:t>Documentation Gaps</w:t>
            </w:r>
          </w:p>
        </w:tc>
        <w:tc>
          <w:tcPr>
            <w:tcW w:type="dxa" w:w="2556"/>
            <w:shd w:fill="0F172A"/>
          </w:tcPr>
          <w:p>
            <w:r>
              <w:rPr>
                <w:b/>
                <w:color w:val="4CC9F0"/>
                <w:sz w:val="20"/>
              </w:rPr>
              <w:t>Confidence</w:t>
            </w:r>
          </w:p>
        </w:tc>
      </w:tr>
      <w:tr>
        <w:tc>
          <w:tcPr>
            <w:tcW w:type="dxa" w:w="2556"/>
            <w:shd w:fill="1E293B"/>
          </w:tcPr>
          <w:p>
            <w:r>
              <w:rPr>
                <w:b/>
                <w:color w:val="FFB703"/>
                <w:sz w:val="24"/>
              </w:rPr>
              <w:t>Medium</w:t>
            </w:r>
          </w:p>
        </w:tc>
        <w:tc>
          <w:tcPr>
            <w:tcW w:type="dxa" w:w="2556"/>
            <w:shd w:fill="1E293B"/>
          </w:tcPr>
          <w:p>
            <w:r>
              <w:rPr>
                <w:b/>
                <w:color w:val="E2E8F0"/>
                <w:sz w:val="24"/>
              </w:rPr>
              <w:t>0</w:t>
            </w:r>
          </w:p>
        </w:tc>
        <w:tc>
          <w:tcPr>
            <w:tcW w:type="dxa" w:w="2556"/>
            <w:shd w:fill="1E293B"/>
          </w:tcPr>
          <w:p>
            <w:r>
              <w:rPr>
                <w:b/>
                <w:color w:val="E2E8F0"/>
                <w:sz w:val="24"/>
              </w:rPr>
              <w:t>6</w:t>
            </w:r>
          </w:p>
        </w:tc>
        <w:tc>
          <w:tcPr>
            <w:tcW w:type="dxa" w:w="2556"/>
            <w:shd w:fill="1E293B"/>
          </w:tcPr>
          <w:p>
            <w:r>
              <w:rPr>
                <w:b/>
                <w:color w:val="E2E8F0"/>
                <w:sz w:val="24"/>
              </w:rPr>
              <w:t>35%</w:t>
            </w:r>
          </w:p>
        </w:tc>
      </w:tr>
    </w:tbl>
    <w:p>
      <w:pPr>
        <w:spacing w:before="200" w:after="120"/>
      </w:pPr>
      <w:r>
        <w:rPr>
          <w:b/>
          <w:color w:val="1D4ED8"/>
          <w:sz w:val="30"/>
        </w:rPr>
        <w:t>1. Executive Summary</w:t>
      </w:r>
    </w:p>
    <w:p>
      <w:r>
        <w:rPr>
          <w:b/>
          <w:color w:val="0F172A"/>
          <w:sz w:val="22"/>
        </w:rPr>
        <w:t>Chief complaint: fever</w:t>
      </w:r>
    </w:p>
    <w:p>
      <w:r>
        <w:t>Patient profile: gender=unknown, age=None</w:t>
      </w:r>
    </w:p>
    <w:p>
      <w:r>
        <w:t>This report is intended for clinical documentation support and prioritization, not final diagnosis.</w:t>
      </w:r>
    </w:p>
    <w:p>
      <w:pPr>
        <w:spacing w:before="200" w:after="120"/>
      </w:pPr>
      <w:r>
        <w:rPr>
          <w:b/>
          <w:color w:val="1D4ED8"/>
          <w:sz w:val="30"/>
        </w:rPr>
        <w:t>2. Vitals Snapshot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F172A"/>
          </w:tcPr>
          <w:p>
            <w:r>
              <w:rPr>
                <w:b/>
                <w:color w:val="4CC9F0"/>
                <w:sz w:val="20"/>
              </w:rPr>
              <w:t>Vital</w:t>
            </w:r>
          </w:p>
        </w:tc>
        <w:tc>
          <w:tcPr>
            <w:tcW w:type="dxa" w:w="2045"/>
            <w:shd w:fill="0F172A"/>
          </w:tcPr>
          <w:p>
            <w:r>
              <w:rPr>
                <w:b/>
                <w:color w:val="4CC9F0"/>
                <w:sz w:val="20"/>
              </w:rPr>
              <w:t>Value</w:t>
            </w:r>
          </w:p>
        </w:tc>
        <w:tc>
          <w:tcPr>
            <w:tcW w:type="dxa" w:w="2045"/>
            <w:shd w:fill="0F172A"/>
          </w:tcPr>
          <w:p>
            <w:r>
              <w:rPr>
                <w:b/>
                <w:color w:val="4CC9F0"/>
                <w:sz w:val="20"/>
              </w:rPr>
              <w:t>Unit</w:t>
            </w:r>
          </w:p>
        </w:tc>
        <w:tc>
          <w:tcPr>
            <w:tcW w:type="dxa" w:w="2045"/>
            <w:shd w:fill="0F172A"/>
          </w:tcPr>
          <w:p>
            <w:r>
              <w:rPr>
                <w:b/>
                <w:color w:val="4CC9F0"/>
                <w:sz w:val="20"/>
              </w:rPr>
              <w:t>Normal Range</w:t>
            </w:r>
          </w:p>
        </w:tc>
        <w:tc>
          <w:tcPr>
            <w:tcW w:type="dxa" w:w="2045"/>
            <w:shd w:fill="0F172A"/>
          </w:tcPr>
          <w:p>
            <w:r>
              <w:rPr>
                <w:b/>
                <w:color w:val="4CC9F0"/>
                <w:sz w:val="20"/>
              </w:rPr>
              <w:t>Status</w:t>
            </w:r>
          </w:p>
        </w:tc>
      </w:tr>
      <w:tr>
        <w:tc>
          <w:tcPr>
            <w:tcW w:type="dxa" w:w="2045"/>
          </w:tcPr>
          <w:p>
            <w:r>
              <w:t>Systolic BP</w:t>
            </w:r>
          </w:p>
        </w:tc>
        <w:tc>
          <w:tcPr>
            <w:tcW w:type="dxa" w:w="2045"/>
          </w:tcPr>
          <w:p>
            <w:r>
              <w:t>not captured</w:t>
            </w:r>
          </w:p>
        </w:tc>
        <w:tc>
          <w:tcPr>
            <w:tcW w:type="dxa" w:w="2045"/>
          </w:tcPr>
          <w:p>
            <w:r>
              <w:t>mmHg</w:t>
            </w:r>
          </w:p>
        </w:tc>
        <w:tc>
          <w:tcPr>
            <w:tcW w:type="dxa" w:w="2045"/>
          </w:tcPr>
          <w:p>
            <w:r>
              <w:t>90 - 120</w:t>
            </w:r>
          </w:p>
        </w:tc>
        <w:tc>
          <w:tcPr>
            <w:tcW w:type="dxa" w:w="2045"/>
            <w:shd w:fill="334155"/>
          </w:tcPr>
          <w:p>
            <w:r>
              <w:rPr>
                <w:b/>
                <w:color w:val="94A3B8"/>
                <w:sz w:val="20"/>
              </w:rPr>
              <w:t>not_captured</w:t>
            </w:r>
          </w:p>
        </w:tc>
      </w:tr>
      <w:tr>
        <w:tc>
          <w:tcPr>
            <w:tcW w:type="dxa" w:w="2045"/>
          </w:tcPr>
          <w:p>
            <w:r>
              <w:t>Diastolic BP</w:t>
            </w:r>
          </w:p>
        </w:tc>
        <w:tc>
          <w:tcPr>
            <w:tcW w:type="dxa" w:w="2045"/>
          </w:tcPr>
          <w:p>
            <w:r>
              <w:t>not captured</w:t>
            </w:r>
          </w:p>
        </w:tc>
        <w:tc>
          <w:tcPr>
            <w:tcW w:type="dxa" w:w="2045"/>
          </w:tcPr>
          <w:p>
            <w:r>
              <w:t>mmHg</w:t>
            </w:r>
          </w:p>
        </w:tc>
        <w:tc>
          <w:tcPr>
            <w:tcW w:type="dxa" w:w="2045"/>
          </w:tcPr>
          <w:p>
            <w:r>
              <w:t>60 - 80</w:t>
            </w:r>
          </w:p>
        </w:tc>
        <w:tc>
          <w:tcPr>
            <w:tcW w:type="dxa" w:w="2045"/>
            <w:shd w:fill="334155"/>
          </w:tcPr>
          <w:p>
            <w:r>
              <w:rPr>
                <w:b/>
                <w:color w:val="94A3B8"/>
                <w:sz w:val="20"/>
              </w:rPr>
              <w:t>not_captured</w:t>
            </w:r>
          </w:p>
        </w:tc>
      </w:tr>
      <w:tr>
        <w:tc>
          <w:tcPr>
            <w:tcW w:type="dxa" w:w="2045"/>
          </w:tcPr>
          <w:p>
            <w:r>
              <w:t>Heart Rate</w:t>
            </w:r>
          </w:p>
        </w:tc>
        <w:tc>
          <w:tcPr>
            <w:tcW w:type="dxa" w:w="2045"/>
          </w:tcPr>
          <w:p>
            <w:r>
              <w:t>not captured</w:t>
            </w:r>
          </w:p>
        </w:tc>
        <w:tc>
          <w:tcPr>
            <w:tcW w:type="dxa" w:w="2045"/>
          </w:tcPr>
          <w:p>
            <w:r>
              <w:t>bpm</w:t>
            </w:r>
          </w:p>
        </w:tc>
        <w:tc>
          <w:tcPr>
            <w:tcW w:type="dxa" w:w="2045"/>
          </w:tcPr>
          <w:p>
            <w:r>
              <w:t>60 - 100</w:t>
            </w:r>
          </w:p>
        </w:tc>
        <w:tc>
          <w:tcPr>
            <w:tcW w:type="dxa" w:w="2045"/>
            <w:shd w:fill="334155"/>
          </w:tcPr>
          <w:p>
            <w:r>
              <w:rPr>
                <w:b/>
                <w:color w:val="94A3B8"/>
                <w:sz w:val="20"/>
              </w:rPr>
              <w:t>not_captured</w:t>
            </w:r>
          </w:p>
        </w:tc>
      </w:tr>
      <w:tr>
        <w:tc>
          <w:tcPr>
            <w:tcW w:type="dxa" w:w="2045"/>
          </w:tcPr>
          <w:p>
            <w:r>
              <w:t>Temperature</w:t>
            </w:r>
          </w:p>
        </w:tc>
        <w:tc>
          <w:tcPr>
            <w:tcW w:type="dxa" w:w="2045"/>
          </w:tcPr>
          <w:p>
            <w:r>
              <w:t>not captured</w:t>
            </w:r>
          </w:p>
        </w:tc>
        <w:tc>
          <w:tcPr>
            <w:tcW w:type="dxa" w:w="2045"/>
          </w:tcPr>
          <w:p>
            <w:r>
              <w:t>C</w:t>
            </w:r>
          </w:p>
        </w:tc>
        <w:tc>
          <w:tcPr>
            <w:tcW w:type="dxa" w:w="2045"/>
          </w:tcPr>
          <w:p>
            <w:r>
              <w:t>36.1 - 37.2</w:t>
            </w:r>
          </w:p>
        </w:tc>
        <w:tc>
          <w:tcPr>
            <w:tcW w:type="dxa" w:w="2045"/>
            <w:shd w:fill="334155"/>
          </w:tcPr>
          <w:p>
            <w:r>
              <w:rPr>
                <w:b/>
                <w:color w:val="94A3B8"/>
                <w:sz w:val="20"/>
              </w:rPr>
              <w:t>not_captured</w:t>
            </w:r>
          </w:p>
        </w:tc>
      </w:tr>
      <w:tr>
        <w:tc>
          <w:tcPr>
            <w:tcW w:type="dxa" w:w="2045"/>
          </w:tcPr>
          <w:p>
            <w:r>
              <w:t>Respiratory Rate</w:t>
            </w:r>
          </w:p>
        </w:tc>
        <w:tc>
          <w:tcPr>
            <w:tcW w:type="dxa" w:w="2045"/>
          </w:tcPr>
          <w:p>
            <w:r>
              <w:t>not captured</w:t>
            </w:r>
          </w:p>
        </w:tc>
        <w:tc>
          <w:tcPr>
            <w:tcW w:type="dxa" w:w="2045"/>
          </w:tcPr>
          <w:p>
            <w:r>
              <w:t>breaths/min</w:t>
            </w:r>
          </w:p>
        </w:tc>
        <w:tc>
          <w:tcPr>
            <w:tcW w:type="dxa" w:w="2045"/>
          </w:tcPr>
          <w:p>
            <w:r>
              <w:t>12 - 20</w:t>
            </w:r>
          </w:p>
        </w:tc>
        <w:tc>
          <w:tcPr>
            <w:tcW w:type="dxa" w:w="2045"/>
            <w:shd w:fill="334155"/>
          </w:tcPr>
          <w:p>
            <w:r>
              <w:rPr>
                <w:b/>
                <w:color w:val="94A3B8"/>
                <w:sz w:val="20"/>
              </w:rPr>
              <w:t>not_captured</w:t>
            </w:r>
          </w:p>
        </w:tc>
      </w:tr>
      <w:tr>
        <w:tc>
          <w:tcPr>
            <w:tcW w:type="dxa" w:w="2045"/>
          </w:tcPr>
          <w:p>
            <w:r>
              <w:t>Oxygen Saturation</w:t>
            </w:r>
          </w:p>
        </w:tc>
        <w:tc>
          <w:tcPr>
            <w:tcW w:type="dxa" w:w="2045"/>
          </w:tcPr>
          <w:p>
            <w:r>
              <w:t>not captured</w:t>
            </w:r>
          </w:p>
        </w:tc>
        <w:tc>
          <w:tcPr>
            <w:tcW w:type="dxa" w:w="2045"/>
          </w:tcPr>
          <w:p>
            <w:r>
              <w:t>%</w:t>
            </w:r>
          </w:p>
        </w:tc>
        <w:tc>
          <w:tcPr>
            <w:tcW w:type="dxa" w:w="2045"/>
          </w:tcPr>
          <w:p>
            <w:r>
              <w:t>95 - 100</w:t>
            </w:r>
          </w:p>
        </w:tc>
        <w:tc>
          <w:tcPr>
            <w:tcW w:type="dxa" w:w="2045"/>
            <w:shd w:fill="334155"/>
          </w:tcPr>
          <w:p>
            <w:r>
              <w:rPr>
                <w:b/>
                <w:color w:val="94A3B8"/>
                <w:sz w:val="20"/>
              </w:rPr>
              <w:t>not_captured</w:t>
            </w:r>
          </w:p>
        </w:tc>
      </w:tr>
    </w:tbl>
    <w:p>
      <w:pPr>
        <w:spacing w:before="200" w:after="120"/>
      </w:pPr>
      <w:r>
        <w:rPr>
          <w:b/>
          <w:color w:val="1D4ED8"/>
          <w:sz w:val="30"/>
        </w:rPr>
        <w:t>3. Risk Signals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F172A"/>
          </w:tcPr>
          <w:p>
            <w:r>
              <w:rPr>
                <w:b/>
                <w:color w:val="4CC9F0"/>
                <w:sz w:val="20"/>
              </w:rPr>
              <w:t>Score</w:t>
            </w:r>
          </w:p>
        </w:tc>
        <w:tc>
          <w:tcPr>
            <w:tcW w:type="dxa" w:w="2556"/>
            <w:shd w:fill="0F172A"/>
          </w:tcPr>
          <w:p>
            <w:r>
              <w:rPr>
                <w:b/>
                <w:color w:val="4CC9F0"/>
                <w:sz w:val="20"/>
              </w:rPr>
              <w:t>Value</w:t>
            </w:r>
          </w:p>
        </w:tc>
        <w:tc>
          <w:tcPr>
            <w:tcW w:type="dxa" w:w="2556"/>
            <w:shd w:fill="0F172A"/>
          </w:tcPr>
          <w:p>
            <w:r>
              <w:rPr>
                <w:b/>
                <w:color w:val="4CC9F0"/>
                <w:sz w:val="20"/>
              </w:rPr>
              <w:t>Band</w:t>
            </w:r>
          </w:p>
        </w:tc>
        <w:tc>
          <w:tcPr>
            <w:tcW w:type="dxa" w:w="2556"/>
            <w:shd w:fill="0F172A"/>
          </w:tcPr>
          <w:p>
            <w:r>
              <w:rPr>
                <w:b/>
                <w:color w:val="4CC9F0"/>
                <w:sz w:val="20"/>
              </w:rPr>
              <w:t>Explanation</w:t>
            </w:r>
          </w:p>
        </w:tc>
      </w:tr>
      <w:tr>
        <w:tc>
          <w:tcPr>
            <w:tcW w:type="dxa" w:w="2556"/>
          </w:tcPr>
          <w:p>
            <w:r>
              <w:t>physiologic_instability</w:t>
            </w:r>
          </w:p>
        </w:tc>
        <w:tc>
          <w:tcPr>
            <w:tcW w:type="dxa" w:w="2556"/>
          </w:tcPr>
          <w:p>
            <w:r>
              <w:t>15%</w:t>
            </w:r>
          </w:p>
        </w:tc>
        <w:tc>
          <w:tcPr>
            <w:tcW w:type="dxa" w:w="2556"/>
            <w:shd w:fill="123226"/>
          </w:tcPr>
          <w:p>
            <w:r>
              <w:rPr>
                <w:b/>
                <w:color w:val="2AEF9B"/>
                <w:sz w:val="20"/>
              </w:rPr>
              <w:t>low</w:t>
            </w:r>
          </w:p>
        </w:tc>
        <w:tc>
          <w:tcPr>
            <w:tcW w:type="dxa" w:w="2556"/>
          </w:tcPr>
          <w:p>
            <w:r>
              <w:t>Based on captured vitals and red-flag review.</w:t>
            </w:r>
          </w:p>
        </w:tc>
      </w:tr>
      <w:tr>
        <w:tc>
          <w:tcPr>
            <w:tcW w:type="dxa" w:w="2556"/>
          </w:tcPr>
          <w:p>
            <w:r>
              <w:t>cardiorespiratory_concern</w:t>
            </w:r>
          </w:p>
        </w:tc>
        <w:tc>
          <w:tcPr>
            <w:tcW w:type="dxa" w:w="2556"/>
          </w:tcPr>
          <w:p>
            <w:r>
              <w:t>10%</w:t>
            </w:r>
          </w:p>
        </w:tc>
        <w:tc>
          <w:tcPr>
            <w:tcW w:type="dxa" w:w="2556"/>
            <w:shd w:fill="123226"/>
          </w:tcPr>
          <w:p>
            <w:r>
              <w:rPr>
                <w:b/>
                <w:color w:val="2AEF9B"/>
                <w:sz w:val="20"/>
              </w:rPr>
              <w:t>low</w:t>
            </w:r>
          </w:p>
        </w:tc>
        <w:tc>
          <w:tcPr>
            <w:tcW w:type="dxa" w:w="2556"/>
          </w:tcPr>
          <w:p>
            <w:r>
              <w:t>Based on captured symptom profile.</w:t>
            </w:r>
          </w:p>
        </w:tc>
      </w:tr>
      <w:tr>
        <w:tc>
          <w:tcPr>
            <w:tcW w:type="dxa" w:w="2556"/>
          </w:tcPr>
          <w:p>
            <w:r>
              <w:t>documentation_completeness_risk</w:t>
            </w:r>
          </w:p>
        </w:tc>
        <w:tc>
          <w:tcPr>
            <w:tcW w:type="dxa" w:w="2556"/>
          </w:tcPr>
          <w:p>
            <w:r>
              <w:t>60%</w:t>
            </w:r>
          </w:p>
        </w:tc>
        <w:tc>
          <w:tcPr>
            <w:tcW w:type="dxa" w:w="2556"/>
            <w:shd w:fill="3D2F13"/>
          </w:tcPr>
          <w:p>
            <w:r>
              <w:rPr>
                <w:b/>
                <w:color w:val="FFB703"/>
                <w:sz w:val="20"/>
              </w:rPr>
              <w:t>medium</w:t>
            </w:r>
          </w:p>
        </w:tc>
        <w:tc>
          <w:tcPr>
            <w:tcW w:type="dxa" w:w="2556"/>
          </w:tcPr>
          <w:p>
            <w:r>
              <w:t>Based on 6 documented gap(s).</w:t>
            </w:r>
          </w:p>
        </w:tc>
      </w:tr>
      <w:tr>
        <w:tc>
          <w:tcPr>
            <w:tcW w:type="dxa" w:w="2556"/>
          </w:tcPr>
          <w:p>
            <w:r>
              <w:t>symptom_severity_signal</w:t>
            </w:r>
          </w:p>
        </w:tc>
        <w:tc>
          <w:tcPr>
            <w:tcW w:type="dxa" w:w="2556"/>
          </w:tcPr>
          <w:p>
            <w:r>
              <w:t>0%</w:t>
            </w:r>
          </w:p>
        </w:tc>
        <w:tc>
          <w:tcPr>
            <w:tcW w:type="dxa" w:w="2556"/>
            <w:shd w:fill="123226"/>
          </w:tcPr>
          <w:p>
            <w:r>
              <w:rPr>
                <w:b/>
                <w:color w:val="2AEF9B"/>
                <w:sz w:val="20"/>
              </w:rPr>
              <w:t>low</w:t>
            </w:r>
          </w:p>
        </w:tc>
        <w:tc>
          <w:tcPr>
            <w:tcW w:type="dxa" w:w="2556"/>
          </w:tcPr>
          <w:p>
            <w:r>
              <w:t>Based on captured symptom severity.</w:t>
            </w:r>
          </w:p>
        </w:tc>
      </w:tr>
    </w:tbl>
    <w:p>
      <w:pPr>
        <w:spacing w:before="200" w:after="120"/>
      </w:pPr>
      <w:r>
        <w:rPr>
          <w:b/>
          <w:color w:val="1D4ED8"/>
          <w:sz w:val="30"/>
        </w:rPr>
        <w:t>4. Diagnosis Support (Possible)</w:t>
      </w:r>
    </w:p>
    <w:p>
      <w:r>
        <w:t>Differential diagnoses (possible):</w:t>
      </w:r>
    </w:p>
    <w:p>
      <w:pPr>
        <w:pStyle w:val="ListBullet"/>
      </w:pPr>
      <w:r>
        <w:t>Respiratory infection or lower respiratory process (possible)</w:t>
      </w:r>
    </w:p>
    <w:p>
      <w:r>
        <w:t>Evidence mapping:</w:t>
      </w:r>
    </w:p>
    <w:p>
      <w:pPr>
        <w:pStyle w:val="ListBullet"/>
      </w:pPr>
      <w:r>
        <w:t>fever (chief_complaint.complaint)</w:t>
      </w:r>
    </w:p>
    <w:p>
      <w:pPr>
        <w:pStyle w:val="ListBullet"/>
      </w:pPr>
      <w:r>
        <w:t>fever (symptoms[].name/severity)</w:t>
      </w:r>
    </w:p>
    <w:p>
      <w:pPr>
        <w:pStyle w:val="ListBullet"/>
      </w:pPr>
      <w:r>
        <w:t>cough (symptoms[].name/severity)</w:t>
      </w:r>
    </w:p>
    <w:p>
      <w:pPr>
        <w:pStyle w:val="ListBullet"/>
      </w:pPr>
      <w:r>
        <w:t>headache (symptoms[].name/severity)</w:t>
      </w:r>
    </w:p>
    <w:p>
      <w:pPr>
        <w:pStyle w:val="ListBullet"/>
      </w:pPr>
      <w:r>
        <w:t>sore throat (symptoms[].name/severity)</w:t>
      </w:r>
    </w:p>
    <w:p>
      <w:pPr>
        <w:pStyle w:val="ListBullet"/>
      </w:pPr>
      <w:r>
        <w:t>fever (symptoms[].name)</w:t>
      </w:r>
    </w:p>
    <w:p>
      <w:pPr>
        <w:pStyle w:val="ListBullet"/>
      </w:pPr>
      <w:r>
        <w:t>cough (symptoms[].name)</w:t>
      </w:r>
    </w:p>
    <w:p>
      <w:pPr>
        <w:pStyle w:val="ListBullet"/>
      </w:pPr>
      <w:r>
        <w:t>headache (symptoms[].name)</w:t>
      </w:r>
    </w:p>
    <w:p>
      <w:pPr>
        <w:pStyle w:val="ListBullet"/>
      </w:pPr>
      <w:r>
        <w:t>sore throat (symptoms[].name)</w:t>
      </w:r>
    </w:p>
    <w:p>
      <w:pPr>
        <w:pStyle w:val="ListBullet"/>
      </w:pPr>
      <w:r>
        <w:t>body aches (symptoms[].name)</w:t>
      </w:r>
    </w:p>
    <w:p>
      <w:r>
        <w:t>Missing questions:</w:t>
      </w:r>
    </w:p>
    <w:p>
      <w:pPr>
        <w:pStyle w:val="ListBullet"/>
      </w:pPr>
      <w:r>
        <w:t>What is the patient's age?</w:t>
      </w:r>
    </w:p>
    <w:p>
      <w:pPr>
        <w:pStyle w:val="ListBullet"/>
      </w:pPr>
      <w:r>
        <w:t>What is the patient's sex/gender?</w:t>
      </w:r>
    </w:p>
    <w:p>
      <w:pPr>
        <w:pStyle w:val="ListBullet"/>
      </w:pPr>
      <w:r>
        <w:t>Can blood pressure be measured/rechecked?</w:t>
      </w:r>
    </w:p>
    <w:p>
      <w:pPr>
        <w:pStyle w:val="ListBullet"/>
      </w:pPr>
      <w:r>
        <w:t>Can heart rate be measured/rechecked?</w:t>
      </w:r>
    </w:p>
    <w:p>
      <w:pPr>
        <w:pStyle w:val="ListBullet"/>
      </w:pPr>
      <w:r>
        <w:t>What assessment was explicitly documented?</w:t>
      </w:r>
    </w:p>
    <w:p>
      <w:pPr>
        <w:pStyle w:val="ListBullet"/>
      </w:pPr>
      <w:r>
        <w:t>What current medications were reported?</w:t>
      </w:r>
    </w:p>
    <w:p>
      <w:pPr>
        <w:spacing w:before="200" w:after="120"/>
      </w:pPr>
      <w:r>
        <w:rPr>
          <w:b/>
          <w:color w:val="1D4ED8"/>
          <w:sz w:val="30"/>
        </w:rPr>
        <w:t>5. Actionable Insights</w:t>
      </w:r>
    </w:p>
    <w:p>
      <w:r>
        <w:rPr>
          <w:b/>
          <w:color w:val="0F172A"/>
          <w:sz w:val="22"/>
        </w:rPr>
        <w:t>Immediate</w:t>
      </w:r>
    </w:p>
    <w:p>
      <w:pPr>
        <w:pStyle w:val="ListBullet"/>
      </w:pPr>
      <w:r>
        <w:t>Reassess current symptoms and vital sign trends promptly.</w:t>
      </w:r>
    </w:p>
    <w:p>
      <w:r>
        <w:rPr>
          <w:b/>
          <w:color w:val="0F172A"/>
          <w:sz w:val="22"/>
        </w:rPr>
        <w:t>Today</w:t>
      </w:r>
    </w:p>
    <w:p>
      <w:pPr>
        <w:pStyle w:val="ListBullet"/>
      </w:pPr>
      <w:r>
        <w:t>Complete ordered tests: CT</w:t>
      </w:r>
    </w:p>
    <w:p>
      <w:pPr>
        <w:pStyle w:val="ListBullet"/>
      </w:pPr>
      <w:r>
        <w:t>Close key documentation gaps before handoff.</w:t>
      </w:r>
    </w:p>
    <w:p>
      <w:r>
        <w:rPr>
          <w:b/>
          <w:color w:val="0F172A"/>
          <w:sz w:val="22"/>
        </w:rPr>
        <w:t>Follow-up</w:t>
      </w:r>
    </w:p>
    <w:p>
      <w:pPr>
        <w:pStyle w:val="ListBullet"/>
      </w:pPr>
      <w:r>
        <w:t>Arrange follow-up within 24-72 hours based on symptom progression.</w:t>
      </w:r>
    </w:p>
    <w:p>
      <w:pPr>
        <w:pStyle w:val="ListBullet"/>
      </w:pPr>
      <w:r>
        <w:t>Return sooner if symptoms worsen or new warning signs appear.</w:t>
      </w:r>
    </w:p>
    <w:p>
      <w:r>
        <w:t>Documentation gaps:</w:t>
      </w:r>
    </w:p>
    <w:p>
      <w:pPr>
        <w:pStyle w:val="ListBullet"/>
      </w:pPr>
      <w:r>
        <w:t>[medium] patient.age - Age affects baseline risk stratification.</w:t>
      </w:r>
    </w:p>
    <w:p>
      <w:pPr>
        <w:pStyle w:val="ListBullet"/>
      </w:pPr>
      <w:r>
        <w:t>[low] patient.gender - Sex/gender can affect differential interpretation.</w:t>
      </w:r>
    </w:p>
    <w:p>
      <w:pPr>
        <w:pStyle w:val="ListBullet"/>
      </w:pPr>
      <w:r>
        <w:t>[high] vitals.blood_pressure - Blood pressure is required to assess urgency and cardiovascular risk.</w:t>
      </w:r>
    </w:p>
    <w:p>
      <w:pPr>
        <w:pStyle w:val="ListBullet"/>
      </w:pPr>
      <w:r>
        <w:t>[medium] vitals.heart_rate - Heart rate supports stability assessment and triage decisions.</w:t>
      </w:r>
    </w:p>
    <w:p>
      <w:pPr>
        <w:pStyle w:val="ListBullet"/>
      </w:pPr>
      <w:r>
        <w:t>[high] assessment.primary_diagnosis - Assessment framing is needed to align next steps and follow-up.</w:t>
      </w:r>
    </w:p>
    <w:p>
      <w:pPr>
        <w:pStyle w:val="ListBullet"/>
      </w:pPr>
      <w:r>
        <w:t>[medium] medical_history.medications - Medication history affects safety and interaction risk.</w:t>
      </w:r>
    </w:p>
    <w:p>
      <w:r>
        <w:t>Safety net guidance:</w:t>
      </w:r>
    </w:p>
    <w:p>
      <w:pPr>
        <w:pStyle w:val="ListBullet"/>
      </w:pPr>
      <w:r>
        <w:t>Seek urgent care now for severe chest pain or trouble breathing.</w:t>
      </w:r>
    </w:p>
    <w:p>
      <w:pPr>
        <w:pStyle w:val="ListBullet"/>
      </w:pPr>
      <w:r>
        <w:t>Seek urgent care now for fainting, sudden weakness, confusion, or severe headache.</w:t>
      </w:r>
    </w:p>
    <w:p>
      <w:pPr>
        <w:pStyle w:val="ListBullet"/>
      </w:pPr>
      <w:r>
        <w:t>Seek urgent care now for coughing blood, persistent vomiting, or severe bleeding.</w:t>
      </w:r>
    </w:p>
    <w:p>
      <w:r>
        <w:br w:type="page"/>
      </w:r>
    </w:p>
    <w:p>
      <w:pPr>
        <w:spacing w:before="200" w:after="120"/>
      </w:pPr>
      <w:r>
        <w:rPr>
          <w:b/>
          <w:color w:val="1D4ED8"/>
          <w:sz w:val="30"/>
        </w:rPr>
        <w:t>Appendix: Raw Structured Snapshot</w:t>
      </w:r>
    </w:p>
    <w:p>
      <w:r>
        <w:rPr>
          <w:b w:val="0"/>
          <w:color w:val="94A3B8"/>
          <w:sz w:val="18"/>
        </w:rPr>
        <w:t>{</w:t>
        <w:br/>
        <w:t xml:space="preserve">  "chief_complaint": {</w:t>
        <w:br/>
        <w:t xml:space="preserve">    "complaint": "fever",</w:t>
        <w:br/>
        <w:t xml:space="preserve">    "duration": null,</w:t>
        <w:br/>
        <w:t xml:space="preserve">    "severity": "unknown"</w:t>
        <w:br/>
        <w:t xml:space="preserve">  },</w:t>
        <w:br/>
        <w:t xml:space="preserve">  "assessment": {</w:t>
        <w:br/>
        <w:t xml:space="preserve">    "primary_diagnosis": null,</w:t>
        <w:br/>
        <w:t xml:space="preserve">    "differential_diagnoses": [],</w:t>
        <w:br/>
        <w:t xml:space="preserve">    "icd10_codes": [],</w:t>
        <w:br/>
        <w:t xml:space="preserve">    "clinical_impression": null</w:t>
        <w:br/>
        <w:t xml:space="preserve">  },</w:t>
        <w:br/>
        <w:t xml:space="preserve">  "treatment_plan": {</w:t>
        <w:br/>
        <w:t xml:space="preserve">    "medications_prescribed": [],</w:t>
        <w:br/>
        <w:t xml:space="preserve">    "procedures": [],</w:t>
        <w:br/>
        <w:t xml:space="preserve">    "referrals": [],</w:t>
        <w:br/>
        <w:t xml:space="preserve">    "follow_up": null,</w:t>
        <w:br/>
        <w:t xml:space="preserve">    "patient_instructions": null,</w:t>
        <w:br/>
        <w:t xml:space="preserve">    "tests_ordered": [</w:t>
        <w:br/>
        <w:t xml:space="preserve">      "CT"</w:t>
        <w:br/>
        <w:t xml:space="preserve">    ]</w:t>
        <w:br/>
        <w:t xml:space="preserve">  },</w:t>
        <w:br/>
        <w:t xml:space="preserve">  "red_flags": []</w:t>
        <w:br/>
        <w:t>}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
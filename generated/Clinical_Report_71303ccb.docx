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71303ccb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fever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 mapping: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"fever",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